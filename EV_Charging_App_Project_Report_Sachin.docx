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8C607" w14:textId="77777777" w:rsidR="00AD47CB" w:rsidRDefault="00000000">
      <w:pPr>
        <w:pStyle w:val="Title"/>
        <w:spacing w:after="200" w:line="276" w:lineRule="auto"/>
      </w:pPr>
      <w:r>
        <w:t>Project Report</w:t>
      </w:r>
    </w:p>
    <w:p w14:paraId="1061FA00" w14:textId="77777777" w:rsidR="00AD47CB" w:rsidRDefault="00000000">
      <w:pPr>
        <w:pStyle w:val="Heading1"/>
        <w:spacing w:after="200"/>
      </w:pPr>
      <w:r>
        <w:rPr>
          <w:rFonts w:ascii="Calibri" w:hAnsi="Calibri"/>
        </w:rPr>
        <w:t>EV Charging App – Feature Prioritization &amp; Product Roadmap</w:t>
      </w:r>
    </w:p>
    <w:p w14:paraId="19C0846E" w14:textId="77777777" w:rsidR="00AD47CB" w:rsidRDefault="00000000">
      <w:pPr>
        <w:pStyle w:val="Heading2"/>
        <w:spacing w:after="200"/>
      </w:pPr>
      <w:r>
        <w:rPr>
          <w:rFonts w:ascii="Calibri" w:hAnsi="Calibri"/>
          <w:sz w:val="24"/>
        </w:rPr>
        <w:t>1. Project Overview</w:t>
      </w:r>
    </w:p>
    <w:p w14:paraId="09A52CCE" w14:textId="77777777" w:rsidR="00AD47CB" w:rsidRDefault="00000000">
      <w:r>
        <w:t>This project involved designing a strategic roadmap for a mobile application aimed at solving key pain points faced by electric vehicle (EV) users in Germany. The focus was on enabling users to efficiently locate, reserve, and pay for EV charging services, while also ensuring scalability and future enhancements.</w:t>
      </w:r>
    </w:p>
    <w:p w14:paraId="20B4A132" w14:textId="77777777" w:rsidR="00AD47CB" w:rsidRDefault="00000000">
      <w:pPr>
        <w:pStyle w:val="Heading2"/>
        <w:spacing w:after="200"/>
      </w:pPr>
      <w:r>
        <w:rPr>
          <w:rFonts w:ascii="Calibri" w:hAnsi="Calibri"/>
          <w:sz w:val="24"/>
        </w:rPr>
        <w:t>2. Objective</w:t>
      </w:r>
    </w:p>
    <w:p w14:paraId="4C98C425" w14:textId="77777777" w:rsidR="00AD47CB" w:rsidRDefault="00000000">
      <w:r>
        <w:t>To define and prioritize product features for an EV charging app using market research, customer pain points, and product management frameworks. The goal was to structure the app into an MVP and two development phases, alongside measurable performance indicators.</w:t>
      </w:r>
    </w:p>
    <w:p w14:paraId="1BA99623" w14:textId="77777777" w:rsidR="00AD47CB" w:rsidRDefault="00000000">
      <w:pPr>
        <w:pStyle w:val="Heading2"/>
        <w:spacing w:after="200"/>
      </w:pPr>
      <w:r>
        <w:rPr>
          <w:rFonts w:ascii="Calibri" w:hAnsi="Calibri"/>
          <w:sz w:val="24"/>
        </w:rPr>
        <w:t>3. Role and Responsibilities</w:t>
      </w:r>
    </w:p>
    <w:p w14:paraId="53F17642" w14:textId="77777777" w:rsidR="00AD47CB" w:rsidRDefault="00000000">
      <w:r>
        <w:t>Role: Product Strategy Lead (Self-Directed)</w:t>
      </w:r>
      <w:r>
        <w:br/>
        <w:t>- Conducted market research on EV user behavior in urban and rural Germany.</w:t>
      </w:r>
      <w:r>
        <w:br/>
        <w:t>- Defined 10 core product features and prioritized them using the MoSCoW method.</w:t>
      </w:r>
      <w:r>
        <w:br/>
        <w:t>- Designed a 3-phase roadmap: MVP, Feature Expansion, and User Retention.</w:t>
      </w:r>
      <w:r>
        <w:br/>
        <w:t>- Drafted a Product Requirement Document (PRD) for the reservation feature.</w:t>
      </w:r>
      <w:r>
        <w:br/>
        <w:t>- Proposed KPI framework to track user engagement, bookings, and satisfaction.</w:t>
      </w:r>
    </w:p>
    <w:p w14:paraId="7152AEFF" w14:textId="77777777" w:rsidR="00AD47CB" w:rsidRDefault="00000000">
      <w:pPr>
        <w:pStyle w:val="Heading2"/>
        <w:spacing w:after="200"/>
      </w:pPr>
      <w:r>
        <w:rPr>
          <w:rFonts w:ascii="Calibri" w:hAnsi="Calibri"/>
          <w:sz w:val="24"/>
        </w:rPr>
        <w:t>4. Proposed Features</w:t>
      </w:r>
    </w:p>
    <w:p w14:paraId="0C10517E" w14:textId="77777777" w:rsidR="00AD47CB" w:rsidRDefault="00000000">
      <w:r>
        <w:t>- Find nearest charging station</w:t>
      </w:r>
      <w:r>
        <w:br/>
        <w:t>- Live availability status</w:t>
      </w:r>
      <w:r>
        <w:br/>
        <w:t>- In-app payment</w:t>
      </w:r>
      <w:r>
        <w:br/>
        <w:t>- Navigation integration</w:t>
      </w:r>
      <w:r>
        <w:br/>
        <w:t>- Reservation system</w:t>
      </w:r>
      <w:r>
        <w:br/>
        <w:t>- Estimated wait times</w:t>
      </w:r>
      <w:r>
        <w:br/>
        <w:t>- Battery status sync</w:t>
      </w:r>
      <w:r>
        <w:br/>
        <w:t>- User reviews and ratings</w:t>
      </w:r>
      <w:r>
        <w:br/>
        <w:t>- Multi-language support</w:t>
      </w:r>
      <w:r>
        <w:br/>
        <w:t>- Loyalty rewards</w:t>
      </w:r>
    </w:p>
    <w:p w14:paraId="691314FB" w14:textId="77777777" w:rsidR="00AD47CB" w:rsidRDefault="00000000">
      <w:pPr>
        <w:pStyle w:val="Heading2"/>
        <w:spacing w:after="200"/>
      </w:pPr>
      <w:r>
        <w:rPr>
          <w:rFonts w:ascii="Calibri" w:hAnsi="Calibri"/>
          <w:sz w:val="24"/>
        </w:rPr>
        <w:lastRenderedPageBreak/>
        <w:t>5. Feature Prioritization (MoSCoW Framework)</w:t>
      </w:r>
    </w:p>
    <w:p w14:paraId="1C18C298" w14:textId="77777777" w:rsidR="00AD47CB" w:rsidRDefault="00000000">
      <w:r>
        <w:t>Must Have: Find nearest station, Live availability, Navigation</w:t>
      </w:r>
      <w:r>
        <w:br/>
        <w:t>Should Have: In-app payment, Reservation system, Battery sync</w:t>
      </w:r>
      <w:r>
        <w:br/>
        <w:t>Could Have: Reviews, Wait times, Multi-language support</w:t>
      </w:r>
      <w:r>
        <w:br/>
        <w:t>Won’t Have Now: Loyalty rewards</w:t>
      </w:r>
    </w:p>
    <w:p w14:paraId="7CEDF9C9" w14:textId="77777777" w:rsidR="00AD47CB" w:rsidRDefault="00000000">
      <w:pPr>
        <w:pStyle w:val="Heading2"/>
        <w:spacing w:after="200"/>
      </w:pPr>
      <w:r>
        <w:rPr>
          <w:rFonts w:ascii="Calibri" w:hAnsi="Calibri"/>
          <w:sz w:val="24"/>
        </w:rPr>
        <w:t>6. Product Roadmap (Phases)</w:t>
      </w:r>
    </w:p>
    <w:p w14:paraId="5094998B" w14:textId="77777777" w:rsidR="00AD47CB" w:rsidRDefault="00000000">
      <w:r>
        <w:t>MVP (Launch):</w:t>
      </w:r>
      <w:r>
        <w:br/>
        <w:t>- Nearest station locator</w:t>
      </w:r>
      <w:r>
        <w:br/>
        <w:t>- Live availability status</w:t>
      </w:r>
      <w:r>
        <w:br/>
        <w:t>- Navigation integration</w:t>
      </w:r>
      <w:r>
        <w:br/>
      </w:r>
      <w:r>
        <w:br/>
        <w:t>Phase 2 (Feature Expansion):</w:t>
      </w:r>
      <w:r>
        <w:br/>
        <w:t>- In-app payment</w:t>
      </w:r>
      <w:r>
        <w:br/>
        <w:t>- Reservation system</w:t>
      </w:r>
      <w:r>
        <w:br/>
        <w:t>- Battery sync</w:t>
      </w:r>
      <w:r>
        <w:br/>
      </w:r>
      <w:r>
        <w:br/>
        <w:t>Phase 3 (User Retention):</w:t>
      </w:r>
      <w:r>
        <w:br/>
        <w:t>- Reviews and ratings</w:t>
      </w:r>
      <w:r>
        <w:br/>
        <w:t>- Estimated wait times</w:t>
      </w:r>
      <w:r>
        <w:br/>
        <w:t>- Loyalty rewards</w:t>
      </w:r>
    </w:p>
    <w:p w14:paraId="6FD33732" w14:textId="77777777" w:rsidR="00AD47CB" w:rsidRDefault="00000000">
      <w:pPr>
        <w:pStyle w:val="Heading2"/>
        <w:spacing w:after="200"/>
      </w:pPr>
      <w:r>
        <w:rPr>
          <w:rFonts w:ascii="Calibri" w:hAnsi="Calibri"/>
          <w:sz w:val="24"/>
        </w:rPr>
        <w:t>7. Success Metrics (KPIs)</w:t>
      </w:r>
    </w:p>
    <w:p w14:paraId="14F960DE" w14:textId="77777777" w:rsidR="00AD47CB" w:rsidRDefault="00000000">
      <w:r>
        <w:t>- App downloads and active user count</w:t>
      </w:r>
      <w:r>
        <w:br/>
        <w:t>- Booking conversion rate</w:t>
      </w:r>
      <w:r>
        <w:br/>
        <w:t>- Average session duration</w:t>
      </w:r>
      <w:r>
        <w:br/>
        <w:t>- Payment success rate</w:t>
      </w:r>
      <w:r>
        <w:br/>
        <w:t>- User satisfaction score from reviews</w:t>
      </w:r>
    </w:p>
    <w:p w14:paraId="3E05E71C" w14:textId="77777777" w:rsidR="00AD47CB" w:rsidRDefault="00000000">
      <w:pPr>
        <w:pStyle w:val="Heading2"/>
        <w:spacing w:after="200"/>
      </w:pPr>
      <w:r>
        <w:rPr>
          <w:rFonts w:ascii="Calibri" w:hAnsi="Calibri"/>
          <w:sz w:val="24"/>
        </w:rPr>
        <w:t>8. Summary</w:t>
      </w:r>
    </w:p>
    <w:p w14:paraId="037FFB70" w14:textId="77777777" w:rsidR="00AD47CB" w:rsidRDefault="00000000">
      <w:r>
        <w:t>This project reflects my ability to approach product development strategically, applying frameworks and tools that are commonly used by Product Managers in the mobility and automotive tech sector. It demonstrates a practical understanding of customer-centric design, feature planning, and growth-focused thinking.</w:t>
      </w:r>
    </w:p>
    <w:sectPr w:rsidR="00AD47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3748766">
    <w:abstractNumId w:val="8"/>
  </w:num>
  <w:num w:numId="2" w16cid:durableId="2037074433">
    <w:abstractNumId w:val="6"/>
  </w:num>
  <w:num w:numId="3" w16cid:durableId="1603807037">
    <w:abstractNumId w:val="5"/>
  </w:num>
  <w:num w:numId="4" w16cid:durableId="1015032035">
    <w:abstractNumId w:val="4"/>
  </w:num>
  <w:num w:numId="5" w16cid:durableId="748890773">
    <w:abstractNumId w:val="7"/>
  </w:num>
  <w:num w:numId="6" w16cid:durableId="1278369348">
    <w:abstractNumId w:val="3"/>
  </w:num>
  <w:num w:numId="7" w16cid:durableId="116215680">
    <w:abstractNumId w:val="2"/>
  </w:num>
  <w:num w:numId="8" w16cid:durableId="849833482">
    <w:abstractNumId w:val="1"/>
  </w:num>
  <w:num w:numId="9" w16cid:durableId="1854687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0430A"/>
    <w:rsid w:val="008A4CE7"/>
    <w:rsid w:val="00AA1D8D"/>
    <w:rsid w:val="00AD47C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20CFEB"/>
  <w14:defaultImageDpi w14:val="300"/>
  <w15:docId w15:val="{1C6B51AB-9476-0B46-A5A4-5FF8F68C7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366</Words>
  <Characters>2091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sachin vishnu</cp:lastModifiedBy>
  <cp:revision>2</cp:revision>
  <dcterms:created xsi:type="dcterms:W3CDTF">2025-04-30T21:37:00Z</dcterms:created>
  <dcterms:modified xsi:type="dcterms:W3CDTF">2025-04-30T21:37:00Z</dcterms:modified>
  <cp:category/>
</cp:coreProperties>
</file>